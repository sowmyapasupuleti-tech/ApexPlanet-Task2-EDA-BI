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 – Exploratory Data Analysis &amp; Business Intelligence</w:t>
      </w:r>
    </w:p>
    <w:p>
      <w:r>
        <w:t>ApexPlanet Software Pvt. Ltd. – Data Analytics Internship</w:t>
      </w:r>
    </w:p>
    <w:p>
      <w:r>
        <w:t>Sales Transaction Dataset Analysis</w:t>
      </w:r>
    </w:p>
    <w:p>
      <w:pPr>
        <w:pStyle w:val="Heading1"/>
      </w:pPr>
      <w:r>
        <w:t>1. Introduction</w:t>
      </w:r>
    </w:p>
    <w:p>
      <w:r>
        <w:t>The objective of this task is to perform Exploratory Data Analysis (EDA) on a sales transaction dataset and extract meaningful business insights using Python, Pandas, SQL and data visualization.</w:t>
      </w:r>
    </w:p>
    <w:p>
      <w:pPr>
        <w:pStyle w:val="Heading1"/>
      </w:pPr>
      <w:r>
        <w:t>2. Dataset Overview</w:t>
      </w:r>
    </w:p>
    <w:p>
      <w:r>
        <w:t>The dataset contains 1,000 sales transaction records and 12 variables. The variables include transaction details, customer information, product information, quantity, unit price and total sales.</w:t>
      </w:r>
    </w:p>
    <w:p>
      <w:r>
        <w:t>Dataset dimensions: 1,000 rows × 12 columns.</w:t>
      </w:r>
    </w:p>
    <w:p>
      <w:r>
        <w:t>Main variables include Order_ID, Order_Date, Customer_ID, Customer_Name, Age, Gender, City, Product, Category, Quantity, Unit_Price and Total_Sales.</w:t>
      </w:r>
    </w:p>
    <w:p>
      <w:pPr>
        <w:pStyle w:val="Heading1"/>
      </w:pPr>
      <w:r>
        <w:t>3. Data Preparation</w:t>
      </w:r>
    </w:p>
    <w:p>
      <w:r>
        <w:t>The cleaned dataset produced during Task 1 was used for this analysis.</w:t>
      </w:r>
    </w:p>
    <w:p>
      <w:r>
        <w:t>The Order_Date column was converted into datetime format. Missing Age values were handled using the median, while missing City values were handled using the most frequent city.</w:t>
      </w:r>
    </w:p>
    <w:p>
      <w:r>
        <w:t>Duplicate records and Total_Sales consistency were also validated during the data-cleaning stage.</w:t>
      </w:r>
    </w:p>
    <w:p>
      <w:pPr>
        <w:pStyle w:val="Heading1"/>
      </w:pPr>
      <w:r>
        <w:t>4. Descriptive Statistics</w:t>
      </w:r>
    </w:p>
    <w:p>
      <w:r>
        <w:t>The main numerical variables were summarized using descriptive statistics.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Maximum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41.35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25,486.78</w:t>
            </w:r>
          </w:p>
        </w:tc>
        <w:tc>
          <w:tcPr>
            <w:tcW w:type="dxa" w:w="2160"/>
          </w:tcPr>
          <w:p>
            <w:r>
              <w:t>145.78</w:t>
            </w:r>
          </w:p>
        </w:tc>
        <w:tc>
          <w:tcPr>
            <w:tcW w:type="dxa" w:w="2160"/>
          </w:tcPr>
          <w:p>
            <w:r>
              <w:t>49,997.53</w:t>
            </w:r>
          </w:p>
        </w:tc>
      </w:tr>
      <w:tr>
        <w:tc>
          <w:tcPr>
            <w:tcW w:type="dxa" w:w="2160"/>
          </w:tcPr>
          <w:p>
            <w:r>
              <w:t>Total Sales</w:t>
            </w:r>
          </w:p>
        </w:tc>
        <w:tc>
          <w:tcPr>
            <w:tcW w:type="dxa" w:w="2160"/>
          </w:tcPr>
          <w:p>
            <w:r>
              <w:t>139,399.44</w:t>
            </w:r>
          </w:p>
        </w:tc>
        <w:tc>
          <w:tcPr>
            <w:tcW w:type="dxa" w:w="2160"/>
          </w:tcPr>
          <w:p>
            <w:r>
              <w:t>437.34</w:t>
            </w:r>
          </w:p>
        </w:tc>
        <w:tc>
          <w:tcPr>
            <w:tcW w:type="dxa" w:w="2160"/>
          </w:tcPr>
          <w:p>
            <w:r>
              <w:t>493,677.50</w:t>
            </w:r>
          </w:p>
        </w:tc>
      </w:tr>
    </w:tbl>
    <w:p>
      <w:pPr>
        <w:pStyle w:val="Heading1"/>
      </w:pPr>
      <w:r>
        <w:t>5. Key Performance Metrics</w:t>
      </w:r>
    </w:p>
    <w:p>
      <w:r>
        <w:t>Total Sales: ₹139,399,439.65</w:t>
      </w:r>
    </w:p>
    <w:p>
      <w:r>
        <w:t>Total Transactions: 1,000</w:t>
      </w:r>
    </w:p>
    <w:p>
      <w:r>
        <w:t>Average Order Value: ₹139,399.44</w:t>
      </w:r>
    </w:p>
    <w:p>
      <w:r>
        <w:t>Average Quantity per Transaction: 5.43</w:t>
      </w:r>
    </w:p>
    <w:p>
      <w:pPr>
        <w:pStyle w:val="Heading1"/>
      </w:pPr>
      <w:r>
        <w:t>6. Univariate Analysis</w:t>
      </w:r>
    </w:p>
    <w:p>
      <w:pPr>
        <w:pStyle w:val="Heading2"/>
      </w:pPr>
      <w:r>
        <w:t>6.1 Product Sales</w:t>
      </w:r>
    </w:p>
    <w:p>
      <w:r>
        <w:t>Laptop generated the highest total sales at ₹25,443,008.51, followed closely by Mobile at ₹25,335,573.19 and Book at ₹25,031,689.40. Shoes recorded the lowest total sales at ₹19,835,895.79.</w:t>
      </w:r>
    </w:p>
    <w:p>
      <w:pPr>
        <w:pStyle w:val="Heading2"/>
      </w:pPr>
      <w:r>
        <w:t>6.2 Category Sales</w:t>
      </w:r>
    </w:p>
    <w:p>
      <w:r>
        <w:t>Electronics generated the highest total sales at ₹50,778,581.70. Education generated ₹25,031,689.40, while Fashion recorded ₹19,835,895.79.</w:t>
      </w:r>
    </w:p>
    <w:p>
      <w:pPr>
        <w:pStyle w:val="Heading2"/>
      </w:pPr>
      <w:r>
        <w:t>6.3 City Sales</w:t>
      </w:r>
    </w:p>
    <w:p>
      <w:r>
        <w:t>Patna recorded the highest total sales among the analyzed cities at ₹20,826,584.43. Gaya recorded ₹14,380,859.39.</w:t>
      </w:r>
    </w:p>
    <w:p>
      <w:pPr>
        <w:pStyle w:val="Heading2"/>
      </w:pPr>
      <w:r>
        <w:t>6.4 Gender Sales</w:t>
      </w:r>
    </w:p>
    <w:p>
      <w:r>
        <w:t>Total sales associated with Male customers were ₹72,463,550.63, while Female customers accounted for ₹66,935,889.02.</w:t>
      </w:r>
    </w:p>
    <w:p>
      <w:pPr>
        <w:pStyle w:val="Heading1"/>
      </w:pPr>
      <w:r>
        <w:t>7. Business Questions &amp; SQL Analysis</w:t>
      </w:r>
    </w:p>
    <w:p>
      <w:pPr>
        <w:pStyle w:val="ListNumber"/>
      </w:pPr>
      <w:r>
        <w:t>Q1. Which products generate the highest total sales?</w:t>
      </w:r>
    </w:p>
    <w:p>
      <w:pPr>
        <w:pStyle w:val="ListNumber"/>
      </w:pPr>
      <w:r>
        <w:t>Q2. Which categories generate the highest total sales?</w:t>
      </w:r>
    </w:p>
    <w:p>
      <w:pPr>
        <w:pStyle w:val="ListNumber"/>
      </w:pPr>
      <w:r>
        <w:t>Q3. Which cities generate the highest total sales?</w:t>
      </w:r>
    </w:p>
    <w:p>
      <w:pPr>
        <w:pStyle w:val="ListNumber"/>
      </w:pPr>
      <w:r>
        <w:t>Q4. What is the average order value by category?</w:t>
      </w:r>
    </w:p>
    <w:p>
      <w:pPr>
        <w:pStyle w:val="ListNumber"/>
      </w:pPr>
      <w:r>
        <w:t>Q5. Which products have the highest average quantity sold?</w:t>
      </w:r>
    </w:p>
    <w:p>
      <w:pPr>
        <w:pStyle w:val="ListNumber"/>
      </w:pPr>
      <w:r>
        <w:t>Q6. What are the total sales by gender?</w:t>
      </w:r>
    </w:p>
    <w:p>
      <w:pPr>
        <w:pStyle w:val="ListNumber"/>
      </w:pPr>
      <w:r>
        <w:t>Q7. How do sales change month by month?</w:t>
      </w:r>
    </w:p>
    <w:p>
      <w:r>
        <w:t>The seven business questions were answered using SQL queries executed against a SQLite sales database. The query outputs are available in SQL_Results.xlsx, while the SQL statements are stored in SQL_Queries.sql.</w:t>
      </w:r>
    </w:p>
    <w:p>
      <w:pPr>
        <w:pStyle w:val="Heading1"/>
      </w:pPr>
      <w:r>
        <w:t>8. Multivariate &amp; Correlation Analysis</w:t>
      </w:r>
    </w:p>
    <w:p>
      <w:r>
        <w:t>Correlation analysis was performed on Age, Quantity, Unit_Price and Total_Sales.</w:t>
      </w:r>
    </w:p>
    <w:p>
      <w:pPr>
        <w:pStyle w:val="ListBullet"/>
      </w:pPr>
      <w:r>
        <w:t>Age and Total Sales: 0.001</w:t>
      </w:r>
    </w:p>
    <w:p>
      <w:pPr>
        <w:pStyle w:val="ListBullet"/>
      </w:pPr>
      <w:r>
        <w:t>Quantity and Total Sales: 0.647</w:t>
      </w:r>
    </w:p>
    <w:p>
      <w:pPr>
        <w:pStyle w:val="ListBullet"/>
      </w:pPr>
      <w:r>
        <w:t>Unit Price and Total Sales: 0.686</w:t>
      </w:r>
    </w:p>
    <w:p>
      <w:pPr>
        <w:pStyle w:val="ListBullet"/>
      </w:pPr>
      <w:r>
        <w:t>Age and Quantity: -0.028</w:t>
      </w:r>
    </w:p>
    <w:p>
      <w:pPr>
        <w:pStyle w:val="ListBullet"/>
      </w:pPr>
      <w:r>
        <w:t>Age and Unit Price: -0.012</w:t>
      </w:r>
    </w:p>
    <w:p>
      <w:pPr>
        <w:pStyle w:val="ListBullet"/>
      </w:pPr>
      <w:r>
        <w:t>Quantity and Unit Price: 0.022</w:t>
      </w:r>
    </w:p>
    <w:p>
      <w:r>
        <w:t>Quantity and Unit Price show the strongest relationships with Total Sales in this dataset. Age has almost no linear relationship with Total Sales.</w:t>
      </w:r>
    </w:p>
    <w:p>
      <w:r>
        <w:t>Note: Total_Sales is calculated from Quantity × Unit_Price, so the positive relationships between these variables and Total_Sales are partly expected from the structure of the dataset. Correlation should therefore not be interpreted as proof of causation.</w:t>
      </w:r>
    </w:p>
    <w:p>
      <w:pPr>
        <w:pStyle w:val="Heading1"/>
      </w:pPr>
      <w:r>
        <w:t>9. Business Intelligence Dashboard</w:t>
      </w:r>
    </w:p>
    <w:p>
      <w:r>
        <w:t>A static sales dashboard was created using Python and Matplotlib. The dashboard contains key performance indicators, sales by product, sales by category, sales by city and the monthly sales trend.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6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Key Findings</w:t>
      </w:r>
    </w:p>
    <w:p>
      <w:pPr>
        <w:pStyle w:val="ListBullet"/>
      </w:pPr>
      <w:r>
        <w:t>The dataset contains 1,000 sales transactions across 12 variables.</w:t>
      </w:r>
    </w:p>
    <w:p>
      <w:pPr>
        <w:pStyle w:val="ListBullet"/>
      </w:pPr>
      <w:r>
        <w:t>Total sales across all transactions were ₹139.40 million.</w:t>
      </w:r>
    </w:p>
    <w:p>
      <w:pPr>
        <w:pStyle w:val="ListBullet"/>
      </w:pPr>
      <w:r>
        <w:t>Laptop recorded the highest total sales among individual products.</w:t>
      </w:r>
    </w:p>
    <w:p>
      <w:pPr>
        <w:pStyle w:val="ListBullet"/>
      </w:pPr>
      <w:r>
        <w:t>Electronics was the highest-sales product category.</w:t>
      </w:r>
    </w:p>
    <w:p>
      <w:pPr>
        <w:pStyle w:val="ListBullet"/>
      </w:pPr>
      <w:r>
        <w:t>Patna recorded the highest total sales among the analyzed cities.</w:t>
      </w:r>
    </w:p>
    <w:p>
      <w:pPr>
        <w:pStyle w:val="ListBullet"/>
      </w:pPr>
      <w:r>
        <w:t>Male customers accounted for ₹72.46 million in total sales.</w:t>
      </w:r>
    </w:p>
    <w:p>
      <w:pPr>
        <w:pStyle w:val="ListBullet"/>
      </w:pPr>
      <w:r>
        <w:t>Quantity and Unit Price showed the strongest relationships with Total Sales.</w:t>
      </w:r>
    </w:p>
    <w:p>
      <w:pPr>
        <w:pStyle w:val="ListBullet"/>
      </w:pPr>
      <w:r>
        <w:t>Age showed almost no linear relationship with Total Sales.</w:t>
      </w:r>
    </w:p>
    <w:p>
      <w:pPr>
        <w:pStyle w:val="Heading1"/>
      </w:pPr>
      <w:r>
        <w:t>11. Conclusion</w:t>
      </w:r>
    </w:p>
    <w:p>
      <w:r>
        <w:t>The EDA provided an overview of sales performance across products, categories, cities and customer gender. SQL analysis was used to answer business-oriented questions, while correlation analysis was used to examine relationships between numerical variables.</w:t>
      </w:r>
    </w:p>
    <w:p>
      <w:r>
        <w:t>The analysis and dashboard provide a foundation for deeper business analysis and interactive dashboard development in the subsequent stages of the internship.</w:t>
      </w:r>
    </w:p>
    <w:p>
      <w:pPr>
        <w:pStyle w:val="Heading1"/>
      </w:pPr>
      <w:r>
        <w:t>12. Tools &amp;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SQLite</w:t>
      </w:r>
    </w:p>
    <w:p>
      <w:pPr>
        <w:pStyle w:val="ListBullet"/>
      </w:pPr>
      <w:r>
        <w:t>SQL</w:t>
      </w:r>
    </w:p>
    <w:p>
      <w:pPr>
        <w:pStyle w:val="ListBullet"/>
      </w:pPr>
      <w:r>
        <w:t>Matplotlib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Microsoft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